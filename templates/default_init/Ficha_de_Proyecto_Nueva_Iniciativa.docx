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9428" w14:textId="77777777" w:rsidR="00C7737F" w:rsidRPr="00827E95" w:rsidRDefault="00000000">
      <w:pPr>
        <w:jc w:val="center"/>
      </w:pPr>
      <w:r w:rsidRPr="00827E95">
        <w:rPr>
          <w:b/>
          <w:sz w:val="32"/>
        </w:rPr>
        <w:t>FICHA DE PROYECTO (NUEVA INICIATIVA)</w:t>
      </w:r>
    </w:p>
    <w:p w14:paraId="0A55EFE2" w14:textId="77777777" w:rsidR="00921821" w:rsidRPr="00827E95" w:rsidRDefault="00000000">
      <w:pPr>
        <w:jc w:val="center"/>
      </w:pPr>
      <w:r w:rsidRPr="00827E95">
        <w:t xml:space="preserve">Documento mínimo obligatorio para identificar y evaluar una iniciativa </w:t>
      </w:r>
    </w:p>
    <w:p w14:paraId="1AF69661" w14:textId="27914021" w:rsidR="00C7737F" w:rsidRPr="00827E95" w:rsidRDefault="00000000">
      <w:pPr>
        <w:jc w:val="center"/>
      </w:pPr>
      <w:r w:rsidRPr="00827E95">
        <w:t xml:space="preserve">antes de crear el proyecto en </w:t>
      </w:r>
      <w:r w:rsidR="00921821" w:rsidRPr="00827E95">
        <w:t>sistema de gestión</w:t>
      </w:r>
      <w:r w:rsidRPr="00827E95">
        <w:t>.</w:t>
      </w:r>
    </w:p>
    <w:p w14:paraId="00F3C489" w14:textId="77777777" w:rsidR="00C7737F" w:rsidRPr="00827E95" w:rsidRDefault="00C7737F"/>
    <w:p w14:paraId="22C75F36" w14:textId="77777777" w:rsidR="00C7737F" w:rsidRPr="00827E95" w:rsidRDefault="00000000">
      <w:pPr>
        <w:pStyle w:val="Ttulo2"/>
      </w:pPr>
      <w:r w:rsidRPr="00827E95">
        <w:t>1. Propósito y Regla de Uso</w:t>
      </w:r>
    </w:p>
    <w:p w14:paraId="559C713C" w14:textId="77777777" w:rsidR="00C7737F" w:rsidRPr="00827E95" w:rsidRDefault="00000000">
      <w:r w:rsidRPr="00827E95">
        <w:t xml:space="preserve">Esta ficha formaliza la solicitud de un nuevo proyecto y permite evaluar condiciones mínimas de viabilidad, alineación estratégica y riesgos iniciales. Sin esta ficha aprobada por el Sponsor, el proyecto no debe ser creado en </w:t>
      </w:r>
      <w:proofErr w:type="spellStart"/>
      <w:r w:rsidRPr="00827E95">
        <w:t>Planner</w:t>
      </w:r>
      <w:proofErr w:type="spellEnd"/>
      <w:r w:rsidRPr="00827E95">
        <w:t>.</w:t>
      </w:r>
    </w:p>
    <w:p w14:paraId="6DB0EF3C" w14:textId="77777777" w:rsidR="00C7737F" w:rsidRPr="00827E95" w:rsidRDefault="00000000">
      <w:pPr>
        <w:pStyle w:val="Ttulo2"/>
      </w:pPr>
      <w:r w:rsidRPr="00827E95">
        <w:t>2. Identificación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5629"/>
      </w:tblGrid>
      <w:tr w:rsidR="00C7737F" w:rsidRPr="00827E95" w14:paraId="0D71542A" w14:textId="77777777" w:rsidTr="000D6C34">
        <w:tc>
          <w:tcPr>
            <w:tcW w:w="3227" w:type="dxa"/>
          </w:tcPr>
          <w:p w14:paraId="37D6D0A0" w14:textId="77777777" w:rsidR="00C7737F" w:rsidRPr="00827E95" w:rsidRDefault="00000000">
            <w:r w:rsidRPr="00827E95">
              <w:t>Nombre del Proyecto</w:t>
            </w:r>
          </w:p>
        </w:tc>
        <w:tc>
          <w:tcPr>
            <w:tcW w:w="5629" w:type="dxa"/>
          </w:tcPr>
          <w:p w14:paraId="470E5F78" w14:textId="324B23DC" w:rsidR="00C7737F" w:rsidRPr="00827E95" w:rsidRDefault="004E5CE8">
            <w:r w:rsidRPr="00827E95">
              <w:t>Cash Flow</w:t>
            </w:r>
          </w:p>
        </w:tc>
      </w:tr>
      <w:tr w:rsidR="00C7737F" w:rsidRPr="00827E95" w14:paraId="01F9D237" w14:textId="77777777" w:rsidTr="000D6C34">
        <w:tc>
          <w:tcPr>
            <w:tcW w:w="3227" w:type="dxa"/>
          </w:tcPr>
          <w:p w14:paraId="4FB6935E" w14:textId="63E99A76" w:rsidR="00C7737F" w:rsidRPr="00827E95" w:rsidRDefault="00000000">
            <w:r w:rsidRPr="00827E95">
              <w:t>Sponsor</w:t>
            </w:r>
            <w:r w:rsidR="00150D4B" w:rsidRPr="00827E95">
              <w:t xml:space="preserve"> (Nombre / </w:t>
            </w:r>
            <w:r w:rsidR="000D6C34" w:rsidRPr="00827E95">
              <w:t>C</w:t>
            </w:r>
            <w:r w:rsidR="00150D4B" w:rsidRPr="00827E95">
              <w:t>argo)</w:t>
            </w:r>
          </w:p>
        </w:tc>
        <w:tc>
          <w:tcPr>
            <w:tcW w:w="5629" w:type="dxa"/>
          </w:tcPr>
          <w:p w14:paraId="2A405B43" w14:textId="6EE9373A" w:rsidR="00C7737F" w:rsidRPr="00827E95" w:rsidRDefault="00924B73">
            <w:r w:rsidRPr="00827E95">
              <w:t>Rene Gutierrez Rojas</w:t>
            </w:r>
          </w:p>
        </w:tc>
      </w:tr>
      <w:tr w:rsidR="00C7737F" w:rsidRPr="00827E95" w14:paraId="11CB294A" w14:textId="77777777" w:rsidTr="000D6C34">
        <w:tc>
          <w:tcPr>
            <w:tcW w:w="3227" w:type="dxa"/>
          </w:tcPr>
          <w:p w14:paraId="68023649" w14:textId="77777777" w:rsidR="00C7737F" w:rsidRPr="00827E95" w:rsidRDefault="00000000">
            <w:r w:rsidRPr="00827E95">
              <w:t>Líder del Proyecto</w:t>
            </w:r>
          </w:p>
        </w:tc>
        <w:tc>
          <w:tcPr>
            <w:tcW w:w="5629" w:type="dxa"/>
          </w:tcPr>
          <w:p w14:paraId="37E9721A" w14:textId="602EB373" w:rsidR="00C7737F" w:rsidRPr="00827E95" w:rsidRDefault="00924B73">
            <w:r w:rsidRPr="00827E95">
              <w:t xml:space="preserve">Evelyn Brown </w:t>
            </w:r>
            <w:proofErr w:type="spellStart"/>
            <w:r w:rsidRPr="00827E95">
              <w:t>Gonzalez</w:t>
            </w:r>
            <w:proofErr w:type="spellEnd"/>
          </w:p>
        </w:tc>
      </w:tr>
      <w:tr w:rsidR="00C7737F" w:rsidRPr="00827E95" w14:paraId="5A911206" w14:textId="77777777" w:rsidTr="000D6C34">
        <w:tc>
          <w:tcPr>
            <w:tcW w:w="3227" w:type="dxa"/>
          </w:tcPr>
          <w:p w14:paraId="39FBA731" w14:textId="77777777" w:rsidR="00C7737F" w:rsidRPr="00827E95" w:rsidRDefault="00000000">
            <w:r w:rsidRPr="00827E95">
              <w:t>Project Manager (PM)</w:t>
            </w:r>
          </w:p>
        </w:tc>
        <w:tc>
          <w:tcPr>
            <w:tcW w:w="5629" w:type="dxa"/>
          </w:tcPr>
          <w:p w14:paraId="0649DC32" w14:textId="0B904D98" w:rsidR="00C7737F" w:rsidRPr="00827E95" w:rsidRDefault="00924B73">
            <w:r w:rsidRPr="00827E95">
              <w:t>DM</w:t>
            </w:r>
          </w:p>
        </w:tc>
      </w:tr>
      <w:tr w:rsidR="00C7737F" w:rsidRPr="00827E95" w14:paraId="19226061" w14:textId="77777777" w:rsidTr="000D6C34">
        <w:tc>
          <w:tcPr>
            <w:tcW w:w="3227" w:type="dxa"/>
          </w:tcPr>
          <w:p w14:paraId="0A6D624D" w14:textId="77777777" w:rsidR="00C7737F" w:rsidRPr="00827E95" w:rsidRDefault="00000000">
            <w:r w:rsidRPr="00827E95">
              <w:t>Área Responsable</w:t>
            </w:r>
          </w:p>
        </w:tc>
        <w:tc>
          <w:tcPr>
            <w:tcW w:w="5629" w:type="dxa"/>
          </w:tcPr>
          <w:p w14:paraId="2160C997" w14:textId="36BDD318" w:rsidR="00C7737F" w:rsidRPr="00827E95" w:rsidRDefault="00266BE8">
            <w:r w:rsidRPr="00827E95">
              <w:t>Finanzas</w:t>
            </w:r>
          </w:p>
        </w:tc>
      </w:tr>
      <w:tr w:rsidR="00C7737F" w:rsidRPr="00827E95" w14:paraId="7CB7D551" w14:textId="77777777" w:rsidTr="000D6C34">
        <w:tc>
          <w:tcPr>
            <w:tcW w:w="3227" w:type="dxa"/>
          </w:tcPr>
          <w:p w14:paraId="56D81765" w14:textId="77777777" w:rsidR="00C7737F" w:rsidRPr="00827E95" w:rsidRDefault="00000000">
            <w:r w:rsidRPr="00827E95">
              <w:t>Fecha estimada de inicio</w:t>
            </w:r>
          </w:p>
        </w:tc>
        <w:tc>
          <w:tcPr>
            <w:tcW w:w="5629" w:type="dxa"/>
          </w:tcPr>
          <w:p w14:paraId="3B065356" w14:textId="6ADC694D" w:rsidR="00C7737F" w:rsidRPr="00827E95" w:rsidRDefault="00266BE8">
            <w:r w:rsidRPr="00827E95">
              <w:t>01</w:t>
            </w:r>
            <w:r w:rsidR="00000000" w:rsidRPr="00827E95">
              <w:t xml:space="preserve"> / </w:t>
            </w:r>
            <w:r w:rsidRPr="00827E95">
              <w:t>03</w:t>
            </w:r>
            <w:r w:rsidR="00000000" w:rsidRPr="00827E95">
              <w:t xml:space="preserve"> / </w:t>
            </w:r>
            <w:r w:rsidRPr="00827E95">
              <w:t>2026</w:t>
            </w:r>
          </w:p>
        </w:tc>
      </w:tr>
      <w:tr w:rsidR="00C7737F" w:rsidRPr="00827E95" w14:paraId="5F8D3FEF" w14:textId="77777777" w:rsidTr="000D6C34">
        <w:tc>
          <w:tcPr>
            <w:tcW w:w="3227" w:type="dxa"/>
          </w:tcPr>
          <w:p w14:paraId="337F84C7" w14:textId="77777777" w:rsidR="00C7737F" w:rsidRPr="00827E95" w:rsidRDefault="00000000">
            <w:r w:rsidRPr="00827E95">
              <w:t>Fecha estimada de finalización</w:t>
            </w:r>
          </w:p>
        </w:tc>
        <w:tc>
          <w:tcPr>
            <w:tcW w:w="5629" w:type="dxa"/>
          </w:tcPr>
          <w:p w14:paraId="3E15A5FA" w14:textId="76B17CB4" w:rsidR="00C7737F" w:rsidRPr="00827E95" w:rsidRDefault="007A47A8">
            <w:r w:rsidRPr="00827E95">
              <w:t>01</w:t>
            </w:r>
            <w:r w:rsidR="00000000" w:rsidRPr="00827E95">
              <w:t xml:space="preserve"> / </w:t>
            </w:r>
            <w:r w:rsidRPr="00827E95">
              <w:t>09</w:t>
            </w:r>
            <w:r w:rsidR="00000000" w:rsidRPr="00827E95">
              <w:t xml:space="preserve"> / </w:t>
            </w:r>
            <w:r w:rsidR="00266BE8" w:rsidRPr="00827E95">
              <w:t>2026</w:t>
            </w:r>
          </w:p>
        </w:tc>
      </w:tr>
      <w:tr w:rsidR="00C7737F" w:rsidRPr="00827E95" w14:paraId="4DAB573D" w14:textId="77777777" w:rsidTr="000D6C34">
        <w:tc>
          <w:tcPr>
            <w:tcW w:w="3227" w:type="dxa"/>
          </w:tcPr>
          <w:p w14:paraId="48DAA50A" w14:textId="77777777" w:rsidR="00C7737F" w:rsidRPr="00827E95" w:rsidRDefault="00000000">
            <w:r w:rsidRPr="00827E95">
              <w:t>Estado inicial</w:t>
            </w:r>
          </w:p>
        </w:tc>
        <w:tc>
          <w:tcPr>
            <w:tcW w:w="5629" w:type="dxa"/>
          </w:tcPr>
          <w:p w14:paraId="06FA5C15" w14:textId="77777777" w:rsidR="00C7737F" w:rsidRPr="00827E95" w:rsidRDefault="00000000">
            <w:r w:rsidRPr="00827E95">
              <w:t>☐ Propuesto   ☐ Aprobado   ☐ Rechazado</w:t>
            </w:r>
          </w:p>
        </w:tc>
      </w:tr>
      <w:tr w:rsidR="00C7737F" w:rsidRPr="00827E95" w14:paraId="7FE77E32" w14:textId="77777777" w:rsidTr="000D6C34">
        <w:tc>
          <w:tcPr>
            <w:tcW w:w="3227" w:type="dxa"/>
          </w:tcPr>
          <w:p w14:paraId="413E8F2F" w14:textId="77777777" w:rsidR="00C7737F" w:rsidRPr="00827E95" w:rsidRDefault="00000000">
            <w:r w:rsidRPr="00827E95">
              <w:t>Versión / Fecha del documento</w:t>
            </w:r>
          </w:p>
        </w:tc>
        <w:tc>
          <w:tcPr>
            <w:tcW w:w="5629" w:type="dxa"/>
          </w:tcPr>
          <w:p w14:paraId="1807D79E" w14:textId="53815A2C" w:rsidR="00C7737F" w:rsidRPr="00827E95" w:rsidRDefault="00000000">
            <w:r w:rsidRPr="00827E95">
              <w:t xml:space="preserve">v1.0 / </w:t>
            </w:r>
            <w:r w:rsidR="00865D89" w:rsidRPr="00827E95">
              <w:t>25</w:t>
            </w:r>
            <w:r w:rsidRPr="00827E95">
              <w:t xml:space="preserve"> / </w:t>
            </w:r>
            <w:r w:rsidR="00865D89" w:rsidRPr="00827E95">
              <w:t>02</w:t>
            </w:r>
            <w:r w:rsidRPr="00827E95">
              <w:t xml:space="preserve"> / </w:t>
            </w:r>
            <w:r w:rsidR="00865D89" w:rsidRPr="00827E95">
              <w:t>2026</w:t>
            </w:r>
          </w:p>
        </w:tc>
      </w:tr>
    </w:tbl>
    <w:p w14:paraId="6EE12E09" w14:textId="77777777" w:rsidR="00C7737F" w:rsidRPr="00827E95" w:rsidRDefault="00000000">
      <w:pPr>
        <w:pStyle w:val="Ttulo2"/>
      </w:pPr>
      <w:r w:rsidRPr="00827E95">
        <w:t>3. Justificación y Objetivo</w:t>
      </w:r>
    </w:p>
    <w:p w14:paraId="4FB0026F" w14:textId="77777777" w:rsidR="00C7737F" w:rsidRPr="00827E95" w:rsidRDefault="00000000">
      <w:r w:rsidRPr="00827E95">
        <w:t>**Problema u oportunidad que origina el proyecto:**</w:t>
      </w:r>
    </w:p>
    <w:p w14:paraId="56EAEEC6" w14:textId="42410813" w:rsidR="00C7737F" w:rsidRPr="00827E95" w:rsidRDefault="00F06138" w:rsidP="00827E95">
      <w:r w:rsidRPr="00827E95">
        <w:t xml:space="preserve">Se identifica proceso manual </w:t>
      </w:r>
      <w:r w:rsidR="00AF4D66" w:rsidRPr="00827E95">
        <w:t>bajo el proceso de flujo de caja del área de Finanzas. Es un proceso crítico y demandante del área</w:t>
      </w:r>
      <w:r w:rsidR="00827E95" w:rsidRPr="00827E95">
        <w:t xml:space="preserve"> que depende de una planilla </w:t>
      </w:r>
      <w:proofErr w:type="spellStart"/>
      <w:r w:rsidR="00827E95" w:rsidRPr="00827E95">
        <w:t>excel</w:t>
      </w:r>
      <w:proofErr w:type="spellEnd"/>
      <w:r w:rsidR="00827E95" w:rsidRPr="00827E95">
        <w:t>.</w:t>
      </w:r>
    </w:p>
    <w:p w14:paraId="0DD6F793" w14:textId="77777777" w:rsidR="00C7737F" w:rsidRPr="00827E95" w:rsidRDefault="00C7737F"/>
    <w:p w14:paraId="0AE48D7C" w14:textId="77777777" w:rsidR="00C7737F" w:rsidRPr="00827E95" w:rsidRDefault="00000000">
      <w:r w:rsidRPr="00827E95">
        <w:t>**Objetivo general del proyecto (en 1–2 frases):**</w:t>
      </w:r>
    </w:p>
    <w:p w14:paraId="4C1500DE" w14:textId="0E23B6C7" w:rsidR="00C7737F" w:rsidRPr="00827E95" w:rsidRDefault="001629CD">
      <w:r>
        <w:t>Automatizar y digitalizar el proceso de flujo de caja.</w:t>
      </w:r>
    </w:p>
    <w:p w14:paraId="7191A94B" w14:textId="77777777" w:rsidR="00921821" w:rsidRPr="00827E95" w:rsidRDefault="00921821"/>
    <w:p w14:paraId="5CCF139F" w14:textId="77777777" w:rsidR="00C7737F" w:rsidRPr="00827E95" w:rsidRDefault="00000000">
      <w:r w:rsidRPr="00827E95">
        <w:t>**Objetivos específicos (máx. 5):**</w:t>
      </w:r>
    </w:p>
    <w:p w14:paraId="0F30A5D6" w14:textId="725EDD40" w:rsidR="00C7737F" w:rsidRPr="00827E95" w:rsidRDefault="00000000">
      <w:r w:rsidRPr="00827E95">
        <w:t xml:space="preserve">1. </w:t>
      </w:r>
      <w:r w:rsidR="00A70CD3">
        <w:t>Extracción de información desde el ERP de forma automática.</w:t>
      </w:r>
    </w:p>
    <w:p w14:paraId="5856CBDF" w14:textId="4E187ABF" w:rsidR="00C7737F" w:rsidRPr="00827E95" w:rsidRDefault="00000000">
      <w:r w:rsidRPr="00827E95">
        <w:t xml:space="preserve">2. </w:t>
      </w:r>
      <w:r w:rsidR="00E24388">
        <w:t>Visualización y proceso de tabla de amortización</w:t>
      </w:r>
      <w:r w:rsidR="00C2029E">
        <w:t xml:space="preserve"> (Leasing – Créditos – Arriendos)</w:t>
      </w:r>
      <w:r w:rsidR="00E24388">
        <w:t>.</w:t>
      </w:r>
    </w:p>
    <w:p w14:paraId="14D80EA5" w14:textId="3D8C1B4A" w:rsidR="00C7737F" w:rsidRPr="00827E95" w:rsidRDefault="00000000">
      <w:r w:rsidRPr="00827E95">
        <w:t>3.</w:t>
      </w:r>
      <w:r w:rsidR="000F0509">
        <w:t xml:space="preserve"> </w:t>
      </w:r>
      <w:r w:rsidR="003720AA">
        <w:t>Área de trabajo para gestión de cobranza.</w:t>
      </w:r>
    </w:p>
    <w:p w14:paraId="3FB6813F" w14:textId="1F968453" w:rsidR="00C7737F" w:rsidRPr="00827E95" w:rsidRDefault="00000000">
      <w:r w:rsidRPr="00827E95">
        <w:t>4.</w:t>
      </w:r>
      <w:r w:rsidR="003E299C">
        <w:t xml:space="preserve"> Manejo de proyectos</w:t>
      </w:r>
      <w:r w:rsidR="00CB21E5">
        <w:t xml:space="preserve"> y proyección del flujo.</w:t>
      </w:r>
      <w:r w:rsidR="00FA020B">
        <w:t xml:space="preserve"> (</w:t>
      </w:r>
      <w:r w:rsidR="00FA020B">
        <w:t>Backlog</w:t>
      </w:r>
      <w:r w:rsidR="00FA020B">
        <w:t>)</w:t>
      </w:r>
    </w:p>
    <w:p w14:paraId="0D558116" w14:textId="38697AF4" w:rsidR="00E50083" w:rsidRDefault="00000000">
      <w:r w:rsidRPr="00827E95">
        <w:lastRenderedPageBreak/>
        <w:t xml:space="preserve">5. </w:t>
      </w:r>
      <w:r w:rsidR="003C346C">
        <w:t xml:space="preserve">Registro </w:t>
      </w:r>
      <w:r w:rsidR="00F153DD">
        <w:t>compra de activos y visualización.</w:t>
      </w:r>
    </w:p>
    <w:p w14:paraId="27463DC9" w14:textId="28F239AF" w:rsidR="004232B6" w:rsidRPr="00827E95" w:rsidRDefault="004232B6">
      <w:r>
        <w:t xml:space="preserve">6. Cambio </w:t>
      </w:r>
      <w:r w:rsidR="00EF135B">
        <w:t>de fecha en cuentas por cobrar.</w:t>
      </w:r>
    </w:p>
    <w:p w14:paraId="4102BC0E" w14:textId="77777777" w:rsidR="00C7737F" w:rsidRPr="00827E95" w:rsidRDefault="00C7737F"/>
    <w:p w14:paraId="20F54ED0" w14:textId="77777777" w:rsidR="00C7737F" w:rsidRPr="00827E95" w:rsidRDefault="00000000">
      <w:r w:rsidRPr="00827E95">
        <w:t>**Indicador(es) de éxito (cómo medimos que resultó):**</w:t>
      </w:r>
    </w:p>
    <w:p w14:paraId="7DDD4059" w14:textId="03809CCD" w:rsidR="00C7737F" w:rsidRPr="00827E95" w:rsidRDefault="00DF69A0">
      <w:r>
        <w:t>Corr</w:t>
      </w:r>
      <w:r w:rsidR="00EF135B">
        <w:t>oborar que los flujos de procesos estén automatizados.</w:t>
      </w:r>
    </w:p>
    <w:p w14:paraId="2BFA9EC7" w14:textId="77777777" w:rsidR="00C7737F" w:rsidRPr="00827E95" w:rsidRDefault="00C7737F"/>
    <w:p w14:paraId="48AA094A" w14:textId="77777777" w:rsidR="00C7737F" w:rsidRPr="00827E95" w:rsidRDefault="00000000">
      <w:r w:rsidRPr="00827E95">
        <w:t>**Beneficio esperado (operacional / financiero / estratégico / cumplimiento):**</w:t>
      </w:r>
    </w:p>
    <w:p w14:paraId="3E334349" w14:textId="2FE19492" w:rsidR="00C7737F" w:rsidRPr="00827E95" w:rsidRDefault="008B56F8">
      <w:r>
        <w:t>A nivel estratégico todo el holding actúa bajo el mismo proceso de flujo de caja sistemático.</w:t>
      </w:r>
      <w:r w:rsidR="002D736B">
        <w:br/>
        <w:t>Información transversal y al alcance en tiempo real.</w:t>
      </w:r>
    </w:p>
    <w:p w14:paraId="4FA91478" w14:textId="77777777" w:rsidR="00C7737F" w:rsidRPr="00827E95" w:rsidRDefault="00C7737F"/>
    <w:p w14:paraId="24832E57" w14:textId="77777777" w:rsidR="00C7737F" w:rsidRPr="00827E95" w:rsidRDefault="00000000">
      <w:pPr>
        <w:pStyle w:val="Ttulo2"/>
      </w:pPr>
      <w:r w:rsidRPr="00827E95">
        <w:t>4. Alcance Inicial</w:t>
      </w:r>
    </w:p>
    <w:p w14:paraId="579584EA" w14:textId="77777777" w:rsidR="00C7737F" w:rsidRPr="00827E95" w:rsidRDefault="00000000">
      <w:r w:rsidRPr="00827E95">
        <w:t>**Qué incluye (alcance):**</w:t>
      </w:r>
    </w:p>
    <w:p w14:paraId="1E18DF86" w14:textId="3A206A9E" w:rsidR="00C7737F" w:rsidRPr="00827E95" w:rsidRDefault="00DA4B6B">
      <w:r>
        <w:t>Información del flujo de caja disponible en todo momento para toma de decisiones.</w:t>
      </w:r>
    </w:p>
    <w:p w14:paraId="35427345" w14:textId="77777777" w:rsidR="00C7737F" w:rsidRPr="00827E95" w:rsidRDefault="00C7737F"/>
    <w:p w14:paraId="514CEFAA" w14:textId="77777777" w:rsidR="00C7737F" w:rsidRPr="00827E95" w:rsidRDefault="00000000">
      <w:r w:rsidRPr="00827E95">
        <w:t>**Qué NO incluye (fuera de alcance):**</w:t>
      </w:r>
    </w:p>
    <w:p w14:paraId="0F931F2F" w14:textId="77777777" w:rsidR="00C7737F" w:rsidRPr="00827E95" w:rsidRDefault="00000000">
      <w:r w:rsidRPr="00827E95">
        <w:t>____________________________________________________________________________________</w:t>
      </w:r>
    </w:p>
    <w:p w14:paraId="57C8DCD3" w14:textId="77777777" w:rsidR="00C7737F" w:rsidRPr="00827E95" w:rsidRDefault="00C7737F"/>
    <w:p w14:paraId="4FCC8084" w14:textId="77777777" w:rsidR="00C7737F" w:rsidRPr="00827E95" w:rsidRDefault="00000000">
      <w:r w:rsidRPr="00827E95">
        <w:t>**Entregables principales (máx. 5):**</w:t>
      </w:r>
    </w:p>
    <w:p w14:paraId="736B1713" w14:textId="77777777" w:rsidR="00C7737F" w:rsidRPr="00827E95" w:rsidRDefault="00000000">
      <w:r w:rsidRPr="00827E95">
        <w:t>1. _______________________________________________</w:t>
      </w:r>
    </w:p>
    <w:p w14:paraId="6E612CE9" w14:textId="77777777" w:rsidR="00C7737F" w:rsidRPr="00827E95" w:rsidRDefault="00000000">
      <w:r w:rsidRPr="00827E95">
        <w:t>2. _______________________________________________</w:t>
      </w:r>
    </w:p>
    <w:p w14:paraId="2104CDF9" w14:textId="77777777" w:rsidR="00C7737F" w:rsidRPr="00827E95" w:rsidRDefault="00000000">
      <w:r w:rsidRPr="00827E95">
        <w:t>3. _______________________________________________</w:t>
      </w:r>
    </w:p>
    <w:p w14:paraId="505E8F84" w14:textId="77777777" w:rsidR="00C7737F" w:rsidRPr="00827E95" w:rsidRDefault="00000000">
      <w:r w:rsidRPr="00827E95">
        <w:t>4. _______________________________________________</w:t>
      </w:r>
    </w:p>
    <w:p w14:paraId="56B48E6C" w14:textId="77777777" w:rsidR="00C7737F" w:rsidRPr="00827E95" w:rsidRDefault="00000000">
      <w:r w:rsidRPr="00827E95">
        <w:t>5. _______________________________________________</w:t>
      </w:r>
    </w:p>
    <w:p w14:paraId="67C8AC69" w14:textId="77777777" w:rsidR="00C7737F" w:rsidRPr="00827E95" w:rsidRDefault="00C7737F"/>
    <w:p w14:paraId="188B168F" w14:textId="77777777" w:rsidR="00C7737F" w:rsidRPr="00827E95" w:rsidRDefault="00000000">
      <w:r w:rsidRPr="00827E95">
        <w:t>**Áreas impactadas / involucradas:**</w:t>
      </w:r>
    </w:p>
    <w:p w14:paraId="2AED1A55" w14:textId="30E168D4" w:rsidR="00C7737F" w:rsidRPr="00827E95" w:rsidRDefault="00C95886">
      <w:r>
        <w:t>Finanzas</w:t>
      </w:r>
      <w:r w:rsidR="00317E50">
        <w:t xml:space="preserve"> - Contabilidad</w:t>
      </w:r>
    </w:p>
    <w:p w14:paraId="6517F310" w14:textId="77777777" w:rsidR="00C7737F" w:rsidRPr="00827E95" w:rsidRDefault="00C7737F"/>
    <w:p w14:paraId="62D491E4" w14:textId="77777777" w:rsidR="00C7737F" w:rsidRPr="00827E95" w:rsidRDefault="00000000">
      <w:pPr>
        <w:pStyle w:val="Ttulo2"/>
      </w:pPr>
      <w:r w:rsidRPr="00827E95">
        <w:lastRenderedPageBreak/>
        <w:t>5. Evaluación de Contexto y Condiciones Críticas</w:t>
      </w:r>
    </w:p>
    <w:p w14:paraId="0FEDB2F2" w14:textId="77777777" w:rsidR="00C7737F" w:rsidRPr="00827E95" w:rsidRDefault="00000000">
      <w:r w:rsidRPr="00827E95">
        <w:t>Completar este bloque permite anticipar factores que podrían afectar planificación, costo, plazo o adopción.</w:t>
      </w:r>
    </w:p>
    <w:p w14:paraId="2CF69C99" w14:textId="77777777" w:rsidR="00C7737F" w:rsidRPr="00827E95" w:rsidRDefault="00000000">
      <w:pPr>
        <w:pStyle w:val="Ttulo3"/>
      </w:pPr>
      <w:r w:rsidRPr="00827E95">
        <w:t>5.1 Dependencias Tecnológicas</w:t>
      </w:r>
    </w:p>
    <w:p w14:paraId="0BE25348" w14:textId="77777777" w:rsidR="00C7737F" w:rsidRPr="00827E95" w:rsidRDefault="00000000">
      <w:r w:rsidRPr="00827E95">
        <w:t>Software / plataformas requeridas o dependencias relevantes:</w:t>
      </w:r>
    </w:p>
    <w:p w14:paraId="04A19F64" w14:textId="2E87BCDE" w:rsidR="00C7737F" w:rsidRPr="00827E95" w:rsidRDefault="00317E50">
      <w:r>
        <w:t>MS Excel – ERP Manager</w:t>
      </w:r>
    </w:p>
    <w:p w14:paraId="476C7593" w14:textId="6735D3ED" w:rsidR="00C7737F" w:rsidRPr="00827E95" w:rsidRDefault="00000000">
      <w:r w:rsidRPr="00827E95">
        <w:t xml:space="preserve">¿Requiere integración con sistemas existentes?  </w:t>
      </w:r>
      <w:r w:rsidR="008F6FE5">
        <w:t>x</w:t>
      </w:r>
      <w:r w:rsidRPr="00827E95">
        <w:t xml:space="preserve"> Sí  ☐ No   Detalle: </w:t>
      </w:r>
      <w:r w:rsidR="008F6FE5">
        <w:t>Manager</w:t>
      </w:r>
    </w:p>
    <w:p w14:paraId="26E775B9" w14:textId="0A2D2E70" w:rsidR="00C7737F" w:rsidRPr="00827E95" w:rsidRDefault="00000000">
      <w:r w:rsidRPr="00827E95">
        <w:t xml:space="preserve">¿Depende de proveedor externo?                  </w:t>
      </w:r>
      <w:r w:rsidR="008F6FE5">
        <w:t>x</w:t>
      </w:r>
      <w:r w:rsidRPr="00827E95">
        <w:t xml:space="preserve"> Sí  ☐ No   Detalle: </w:t>
      </w:r>
      <w:r w:rsidR="00160C98">
        <w:t>Tecno Manquehue</w:t>
      </w:r>
    </w:p>
    <w:p w14:paraId="189C1493" w14:textId="1DF5C482" w:rsidR="00C7737F" w:rsidRPr="00827E95" w:rsidRDefault="00000000">
      <w:r w:rsidRPr="00827E95">
        <w:t xml:space="preserve">¿Requiere desarrollo interno o licencias?       ☐ Sí  </w:t>
      </w:r>
      <w:r w:rsidR="00045C15">
        <w:t>x</w:t>
      </w:r>
      <w:r w:rsidRPr="00827E95">
        <w:t xml:space="preserve"> No   Detalle: </w:t>
      </w:r>
      <w:r w:rsidR="00045C15">
        <w:t>Mantención anual</w:t>
      </w:r>
    </w:p>
    <w:p w14:paraId="36CE0120" w14:textId="6FF5A975" w:rsidR="00C7737F" w:rsidRPr="00827E95" w:rsidRDefault="00000000">
      <w:r w:rsidRPr="00827E95">
        <w:t xml:space="preserve">Nivel de criticidad tecnológica:  ☐ Bajo  ☐ Medio  </w:t>
      </w:r>
      <w:r w:rsidR="00045C15">
        <w:t>x</w:t>
      </w:r>
      <w:r w:rsidRPr="00827E95">
        <w:t xml:space="preserve"> Alto</w:t>
      </w:r>
    </w:p>
    <w:p w14:paraId="180E0B88" w14:textId="77777777" w:rsidR="00C7737F" w:rsidRPr="00827E95" w:rsidRDefault="00C7737F"/>
    <w:p w14:paraId="6DDD3140" w14:textId="77777777" w:rsidR="00C7737F" w:rsidRPr="00827E95" w:rsidRDefault="00000000">
      <w:pPr>
        <w:pStyle w:val="Ttulo3"/>
      </w:pPr>
      <w:r w:rsidRPr="00827E95">
        <w:t>5.2 Dependencias de Procesos</w:t>
      </w:r>
    </w:p>
    <w:p w14:paraId="59B76414" w14:textId="66B87941" w:rsidR="00C7737F" w:rsidRPr="00827E95" w:rsidRDefault="00000000">
      <w:r w:rsidRPr="00827E95">
        <w:t xml:space="preserve">¿Impacta procesos actuales?          </w:t>
      </w:r>
      <w:r w:rsidR="00C35921">
        <w:t>x</w:t>
      </w:r>
      <w:r w:rsidRPr="00827E95">
        <w:t xml:space="preserve"> Sí  ☐ No   ¿Cuáles? </w:t>
      </w:r>
      <w:r w:rsidR="00C35921">
        <w:t>Flujo de caja</w:t>
      </w:r>
    </w:p>
    <w:p w14:paraId="6B87289B" w14:textId="1D4F1C05" w:rsidR="00C7737F" w:rsidRPr="00827E95" w:rsidRDefault="00000000">
      <w:r w:rsidRPr="00827E95">
        <w:t xml:space="preserve">¿Requiere rediseño de procesos?      ☐ Sí  </w:t>
      </w:r>
      <w:r w:rsidR="009E43F2">
        <w:t>x</w:t>
      </w:r>
      <w:r w:rsidRPr="00827E95">
        <w:t xml:space="preserve"> No   Detalle: _________________________________</w:t>
      </w:r>
    </w:p>
    <w:p w14:paraId="3B2DBE3E" w14:textId="3D098F97" w:rsidR="00C7737F" w:rsidRPr="00827E95" w:rsidRDefault="00000000">
      <w:r w:rsidRPr="00827E95">
        <w:t xml:space="preserve">¿Depende de otro proyecto/entrega?   ☐ Sí  </w:t>
      </w:r>
      <w:r w:rsidR="009E43F2">
        <w:t>x</w:t>
      </w:r>
      <w:r w:rsidRPr="00827E95">
        <w:t xml:space="preserve"> No   Dependencia: _____________________________</w:t>
      </w:r>
    </w:p>
    <w:p w14:paraId="64E814C8" w14:textId="28615877" w:rsidR="00C7737F" w:rsidRPr="00827E95" w:rsidRDefault="00000000">
      <w:r w:rsidRPr="00827E95">
        <w:t xml:space="preserve">¿Requiere capacitación a usuarios?   </w:t>
      </w:r>
      <w:r w:rsidR="009E43F2">
        <w:t>x</w:t>
      </w:r>
      <w:r w:rsidRPr="00827E95">
        <w:t xml:space="preserve"> Sí  ☐ No   Público objetivo: </w:t>
      </w:r>
      <w:r w:rsidR="009E43F2">
        <w:t>equipo de Finanzas</w:t>
      </w:r>
    </w:p>
    <w:p w14:paraId="367228B4" w14:textId="77777777" w:rsidR="00C7737F" w:rsidRPr="00827E95" w:rsidRDefault="00C7737F"/>
    <w:p w14:paraId="54905862" w14:textId="77777777" w:rsidR="00C7737F" w:rsidRPr="00827E95" w:rsidRDefault="00000000">
      <w:pPr>
        <w:pStyle w:val="Ttulo3"/>
      </w:pPr>
      <w:r w:rsidRPr="00827E95">
        <w:t>5.3 Presupuesto y Recursos</w:t>
      </w:r>
    </w:p>
    <w:p w14:paraId="409B7D05" w14:textId="3A98919D" w:rsidR="00C7737F" w:rsidRPr="00827E95" w:rsidRDefault="00000000">
      <w:r w:rsidRPr="00827E95">
        <w:t xml:space="preserve">¿Existe presupuesto aprobado?  </w:t>
      </w:r>
      <w:r w:rsidR="009E43F2">
        <w:t>x</w:t>
      </w:r>
      <w:r w:rsidRPr="00827E95">
        <w:t xml:space="preserve"> Sí  ☐ No</w:t>
      </w:r>
    </w:p>
    <w:p w14:paraId="2818055B" w14:textId="17A9C257" w:rsidR="00C7737F" w:rsidRPr="00827E95" w:rsidRDefault="00000000">
      <w:r w:rsidRPr="00827E95">
        <w:t xml:space="preserve">Monto estimado (si aplica): </w:t>
      </w:r>
      <w:r w:rsidR="009E43F2">
        <w:t>10 mm</w:t>
      </w:r>
      <w:r w:rsidRPr="00827E95">
        <w:t xml:space="preserve">   Fuente: ___________________________</w:t>
      </w:r>
    </w:p>
    <w:p w14:paraId="3C92340C" w14:textId="1676A0CD" w:rsidR="00C7737F" w:rsidRPr="00827E95" w:rsidRDefault="00000000">
      <w:r w:rsidRPr="00827E95">
        <w:t xml:space="preserve">¿Requiere contratación externa? </w:t>
      </w:r>
      <w:r w:rsidR="009E43F2">
        <w:t>x</w:t>
      </w:r>
      <w:r w:rsidRPr="00827E95">
        <w:t xml:space="preserve"> Sí  ☐ No   Perfil/servicio: </w:t>
      </w:r>
      <w:r w:rsidR="009E43F2">
        <w:t>Proveedor Software</w:t>
      </w:r>
    </w:p>
    <w:p w14:paraId="4FE38ED8" w14:textId="77777777" w:rsidR="00C7737F" w:rsidRPr="00827E95" w:rsidRDefault="00000000">
      <w:r w:rsidRPr="00827E95">
        <w:t>Disponibilidad de recursos internos (roles/tiempo):</w:t>
      </w:r>
    </w:p>
    <w:p w14:paraId="5C9E5B23" w14:textId="65840666" w:rsidR="00C7737F" w:rsidRPr="00827E95" w:rsidRDefault="007318BA">
      <w:r>
        <w:t>Sí – Equipo de Finanzas</w:t>
      </w:r>
    </w:p>
    <w:p w14:paraId="421B332B" w14:textId="77777777" w:rsidR="00C7737F" w:rsidRPr="00827E95" w:rsidRDefault="00000000">
      <w:pPr>
        <w:pStyle w:val="Ttulo3"/>
      </w:pPr>
      <w:r w:rsidRPr="00827E95">
        <w:t>5.4 Cumplimiento Normativo y Legal</w:t>
      </w:r>
    </w:p>
    <w:p w14:paraId="2886D037" w14:textId="1EFE111D" w:rsidR="00C7737F" w:rsidRPr="00827E95" w:rsidRDefault="00000000">
      <w:r w:rsidRPr="00827E95">
        <w:t xml:space="preserve">¿Está sujeto a normativa/regulación? ☐ Sí  </w:t>
      </w:r>
      <w:r w:rsidR="001B6280">
        <w:t>x</w:t>
      </w:r>
      <w:r w:rsidRPr="00827E95">
        <w:t xml:space="preserve"> No   ¿Cuál? __________________________________</w:t>
      </w:r>
    </w:p>
    <w:p w14:paraId="56EE8E6B" w14:textId="285F46A3" w:rsidR="00C7737F" w:rsidRPr="00827E95" w:rsidRDefault="00000000">
      <w:r w:rsidRPr="00827E95">
        <w:t>¿Requiere revisión legal/</w:t>
      </w:r>
      <w:proofErr w:type="spellStart"/>
      <w:r w:rsidRPr="00827E95">
        <w:t>compliance</w:t>
      </w:r>
      <w:proofErr w:type="spellEnd"/>
      <w:r w:rsidRPr="00827E95">
        <w:t xml:space="preserve">? ☐ Sí  </w:t>
      </w:r>
      <w:r w:rsidR="00C64561">
        <w:t>x</w:t>
      </w:r>
      <w:r w:rsidRPr="00827E95">
        <w:t xml:space="preserve"> No</w:t>
      </w:r>
    </w:p>
    <w:p w14:paraId="18DA80CE" w14:textId="77777777" w:rsidR="00C7737F" w:rsidRPr="00827E95" w:rsidRDefault="00000000">
      <w:r w:rsidRPr="00827E95">
        <w:t>Riesgo de incumplimiento identificado: _________________________________________________</w:t>
      </w:r>
    </w:p>
    <w:p w14:paraId="118C21D3" w14:textId="77777777" w:rsidR="00C7737F" w:rsidRPr="00827E95" w:rsidRDefault="00C7737F"/>
    <w:p w14:paraId="47FA5DF7" w14:textId="77777777" w:rsidR="00C7737F" w:rsidRPr="00827E95" w:rsidRDefault="00000000">
      <w:pPr>
        <w:pStyle w:val="Ttulo3"/>
      </w:pPr>
      <w:r w:rsidRPr="00827E95">
        <w:t>5.5 Impacto Organizacional y Gestión del Cambio</w:t>
      </w:r>
    </w:p>
    <w:p w14:paraId="6AF39D0D" w14:textId="40021567" w:rsidR="00C7737F" w:rsidRPr="00827E95" w:rsidRDefault="00000000">
      <w:r w:rsidRPr="00827E95">
        <w:t xml:space="preserve">Nivel de impacto en operación diaria:  </w:t>
      </w:r>
      <w:r w:rsidR="00C64561">
        <w:t>x</w:t>
      </w:r>
      <w:r w:rsidRPr="00827E95">
        <w:t xml:space="preserve"> Bajo  ☐ Medio  ☐ Alto</w:t>
      </w:r>
    </w:p>
    <w:p w14:paraId="1EDCF123" w14:textId="1AE9D396" w:rsidR="00C7737F" w:rsidRPr="00827E95" w:rsidRDefault="00000000">
      <w:r w:rsidRPr="00827E95">
        <w:t xml:space="preserve">Nivel de resistencia al cambio esperado:  ☐ Bajo  </w:t>
      </w:r>
      <w:r w:rsidR="00C64561">
        <w:t>x</w:t>
      </w:r>
      <w:r w:rsidRPr="00827E95">
        <w:t xml:space="preserve"> Medio  ☐ Alto</w:t>
      </w:r>
    </w:p>
    <w:p w14:paraId="1D1B9778" w14:textId="46150CE0" w:rsidR="00C7737F" w:rsidRPr="00827E95" w:rsidRDefault="00000000">
      <w:r w:rsidRPr="00827E95">
        <w:t xml:space="preserve">¿Requiere plan de gestión del cambio? </w:t>
      </w:r>
      <w:r w:rsidR="007F0C86">
        <w:t>x</w:t>
      </w:r>
      <w:r w:rsidRPr="00827E95">
        <w:t xml:space="preserve"> Sí  ☐ No   ¿Qué acciones mínimas? </w:t>
      </w:r>
      <w:r w:rsidR="00513E04">
        <w:t>Guía, documentación y acompañamiento.</w:t>
      </w:r>
    </w:p>
    <w:p w14:paraId="468EA292" w14:textId="3B214456" w:rsidR="00C7737F" w:rsidRPr="00827E95" w:rsidRDefault="00000000">
      <w:r w:rsidRPr="00827E95">
        <w:t xml:space="preserve">¿Requiere comunicación corporativa formal? </w:t>
      </w:r>
      <w:r w:rsidR="00452DBC">
        <w:t>x</w:t>
      </w:r>
      <w:r w:rsidRPr="00827E95">
        <w:t xml:space="preserve"> Sí  ☐ No   Audiencia: </w:t>
      </w:r>
      <w:r w:rsidR="005B02DA">
        <w:t>compañías del Holding</w:t>
      </w:r>
    </w:p>
    <w:p w14:paraId="68FF9BEB" w14:textId="77777777" w:rsidR="00C7737F" w:rsidRPr="00827E95" w:rsidRDefault="00C7737F"/>
    <w:p w14:paraId="310D8141" w14:textId="77777777" w:rsidR="00C7737F" w:rsidRPr="00827E95" w:rsidRDefault="00000000">
      <w:pPr>
        <w:pStyle w:val="Ttulo3"/>
      </w:pPr>
      <w:r w:rsidRPr="00827E95">
        <w:t>5.6 Riesgos Iniciales Identificados</w:t>
      </w:r>
    </w:p>
    <w:p w14:paraId="6E247041" w14:textId="0F9032F7" w:rsidR="00C7737F" w:rsidRPr="00827E95" w:rsidRDefault="00000000">
      <w:r w:rsidRPr="00827E95">
        <w:t xml:space="preserve">Riesgo 1: </w:t>
      </w:r>
      <w:r w:rsidR="00E84735">
        <w:t xml:space="preserve">Definición correcta de cuentas       </w:t>
      </w:r>
      <w:r w:rsidRPr="00827E95">
        <w:t xml:space="preserve">  Mitigación inicial: ___________________________</w:t>
      </w:r>
    </w:p>
    <w:p w14:paraId="06F35F0F" w14:textId="77777777" w:rsidR="00C7737F" w:rsidRPr="00827E95" w:rsidRDefault="00000000">
      <w:r w:rsidRPr="00827E95">
        <w:t>Riesgo 2: _______________________________________  Mitigación inicial: ___________________________</w:t>
      </w:r>
    </w:p>
    <w:p w14:paraId="4192763A" w14:textId="77777777" w:rsidR="00C7737F" w:rsidRPr="00827E95" w:rsidRDefault="00000000">
      <w:r w:rsidRPr="00827E95">
        <w:t>Riesgo 3: _______________________________________  Mitigación inicial: ___________________________</w:t>
      </w:r>
    </w:p>
    <w:p w14:paraId="2ACE5641" w14:textId="77777777" w:rsidR="00C7737F" w:rsidRPr="00827E95" w:rsidRDefault="00000000">
      <w:r w:rsidRPr="00827E95">
        <w:t>Evaluación general de viabilidad:  ☐ Alta  ☐ Media  ☐ Baja</w:t>
      </w:r>
    </w:p>
    <w:p w14:paraId="48CFC485" w14:textId="77777777" w:rsidR="00C7737F" w:rsidRPr="00827E95" w:rsidRDefault="00C7737F"/>
    <w:p w14:paraId="65B2F20A" w14:textId="77777777" w:rsidR="00C7737F" w:rsidRPr="00827E95" w:rsidRDefault="00000000">
      <w:pPr>
        <w:pStyle w:val="Ttulo2"/>
      </w:pPr>
      <w:r w:rsidRPr="00827E95">
        <w:t>6. Criterios de Aprobación</w:t>
      </w:r>
    </w:p>
    <w:p w14:paraId="1CFC4DAA" w14:textId="77777777" w:rsidR="00C7737F" w:rsidRPr="00827E95" w:rsidRDefault="00000000">
      <w:r w:rsidRPr="00827E95">
        <w:t>**Condiciones para iniciar el proyecto (gates / requisitos):**</w:t>
      </w:r>
    </w:p>
    <w:p w14:paraId="163C390B" w14:textId="77777777" w:rsidR="00C7737F" w:rsidRPr="00827E95" w:rsidRDefault="00000000">
      <w:r w:rsidRPr="00827E95">
        <w:t>____________________________________________________________________________________</w:t>
      </w:r>
    </w:p>
    <w:p w14:paraId="1F651D03" w14:textId="77777777" w:rsidR="00C7737F" w:rsidRPr="00827E95" w:rsidRDefault="00C7737F"/>
    <w:p w14:paraId="0516B08B" w14:textId="77777777" w:rsidR="00C7737F" w:rsidRPr="00827E95" w:rsidRDefault="00000000">
      <w:r w:rsidRPr="00827E95">
        <w:t>**Restricciones conocidas (plazo, presupuesto, recursos, tecnología):**</w:t>
      </w:r>
    </w:p>
    <w:p w14:paraId="527F7DAA" w14:textId="77777777" w:rsidR="00C7737F" w:rsidRPr="00827E95" w:rsidRDefault="00000000">
      <w:r w:rsidRPr="00827E95">
        <w:t>____________________________________________________________________________________</w:t>
      </w:r>
    </w:p>
    <w:p w14:paraId="0004D34E" w14:textId="77777777" w:rsidR="00C7737F" w:rsidRPr="00827E95" w:rsidRDefault="00C7737F"/>
    <w:p w14:paraId="542B0411" w14:textId="77777777" w:rsidR="00C7737F" w:rsidRPr="00827E95" w:rsidRDefault="00000000">
      <w:r w:rsidRPr="00827E95">
        <w:t>**Supuestos clave (lo que se asume verdadero para que el proyecto resulte):**</w:t>
      </w:r>
    </w:p>
    <w:p w14:paraId="0F0A6DE4" w14:textId="601C1765" w:rsidR="00C7737F" w:rsidRPr="00827E95" w:rsidRDefault="00000000">
      <w:r w:rsidRPr="00827E95">
        <w:t>____________________________________________________________________________________</w:t>
      </w:r>
    </w:p>
    <w:p w14:paraId="1E26877E" w14:textId="77777777" w:rsidR="00C7737F" w:rsidRPr="00827E95" w:rsidRDefault="00000000">
      <w:pPr>
        <w:pStyle w:val="Ttulo2"/>
      </w:pPr>
      <w:r w:rsidRPr="00827E95">
        <w:t>7. Aprobación del Sponsor</w:t>
      </w:r>
    </w:p>
    <w:p w14:paraId="4728A113" w14:textId="77777777" w:rsidR="00C7737F" w:rsidRPr="00827E95" w:rsidRDefault="00000000">
      <w:r w:rsidRPr="00827E95">
        <w:t xml:space="preserve">Con la aprobación de esta ficha se autoriza la creación del proyecto en </w:t>
      </w:r>
      <w:proofErr w:type="spellStart"/>
      <w:r w:rsidRPr="00827E95">
        <w:t>Planner</w:t>
      </w:r>
      <w:proofErr w:type="spellEnd"/>
      <w:r w:rsidRPr="00827E95">
        <w:t xml:space="preserve"> y el inicio de la planificación formal.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1"/>
        <w:gridCol w:w="7065"/>
      </w:tblGrid>
      <w:tr w:rsidR="00C7737F" w:rsidRPr="00827E95" w14:paraId="3031CF15" w14:textId="77777777">
        <w:tc>
          <w:tcPr>
            <w:tcW w:w="3168" w:type="dxa"/>
          </w:tcPr>
          <w:p w14:paraId="7CB8277F" w14:textId="77777777" w:rsidR="00C7737F" w:rsidRPr="00827E95" w:rsidRDefault="00000000">
            <w:r w:rsidRPr="00827E95">
              <w:t>Aprobación</w:t>
            </w:r>
          </w:p>
        </w:tc>
        <w:tc>
          <w:tcPr>
            <w:tcW w:w="6912" w:type="dxa"/>
          </w:tcPr>
          <w:p w14:paraId="3FD02BEC" w14:textId="77777777" w:rsidR="00C7737F" w:rsidRPr="00827E95" w:rsidRDefault="00000000">
            <w:r w:rsidRPr="00827E95">
              <w:t>☐ Aprobado   ☐ Rechazado   ☐ Aprobado con observaciones</w:t>
            </w:r>
          </w:p>
        </w:tc>
      </w:tr>
      <w:tr w:rsidR="00C7737F" w:rsidRPr="00827E95" w14:paraId="2C22F033" w14:textId="77777777">
        <w:tc>
          <w:tcPr>
            <w:tcW w:w="3168" w:type="dxa"/>
          </w:tcPr>
          <w:p w14:paraId="01E22403" w14:textId="77777777" w:rsidR="00C7737F" w:rsidRPr="00827E95" w:rsidRDefault="00000000">
            <w:r w:rsidRPr="00827E95">
              <w:t>Observaciones del Sponsor</w:t>
            </w:r>
          </w:p>
        </w:tc>
        <w:tc>
          <w:tcPr>
            <w:tcW w:w="6912" w:type="dxa"/>
          </w:tcPr>
          <w:p w14:paraId="5B8C3039" w14:textId="77777777" w:rsidR="00C7737F" w:rsidRPr="00827E95" w:rsidRDefault="00000000">
            <w:r w:rsidRPr="00827E95">
              <w:t>____________________________________________________________________________________</w:t>
            </w:r>
          </w:p>
        </w:tc>
      </w:tr>
      <w:tr w:rsidR="00C7737F" w:rsidRPr="00827E95" w14:paraId="27BD5997" w14:textId="77777777">
        <w:tc>
          <w:tcPr>
            <w:tcW w:w="3168" w:type="dxa"/>
          </w:tcPr>
          <w:p w14:paraId="536597D0" w14:textId="77777777" w:rsidR="00C7737F" w:rsidRPr="00827E95" w:rsidRDefault="00000000">
            <w:r w:rsidRPr="00827E95">
              <w:lastRenderedPageBreak/>
              <w:t>Firma Sponsor</w:t>
            </w:r>
          </w:p>
        </w:tc>
        <w:tc>
          <w:tcPr>
            <w:tcW w:w="6912" w:type="dxa"/>
          </w:tcPr>
          <w:p w14:paraId="7B7DE4BE" w14:textId="77777777" w:rsidR="00C7737F" w:rsidRPr="00827E95" w:rsidRDefault="00000000">
            <w:r w:rsidRPr="00827E95">
              <w:t>_______________________________________________</w:t>
            </w:r>
          </w:p>
        </w:tc>
      </w:tr>
      <w:tr w:rsidR="00C7737F" w:rsidRPr="00827E95" w14:paraId="0032BF32" w14:textId="77777777">
        <w:tc>
          <w:tcPr>
            <w:tcW w:w="3168" w:type="dxa"/>
          </w:tcPr>
          <w:p w14:paraId="2622C668" w14:textId="77777777" w:rsidR="00C7737F" w:rsidRPr="00827E95" w:rsidRDefault="00000000">
            <w:r w:rsidRPr="00827E95">
              <w:t>Fecha</w:t>
            </w:r>
          </w:p>
        </w:tc>
        <w:tc>
          <w:tcPr>
            <w:tcW w:w="6912" w:type="dxa"/>
          </w:tcPr>
          <w:p w14:paraId="1F224160" w14:textId="77777777" w:rsidR="00C7737F" w:rsidRPr="00827E95" w:rsidRDefault="00000000">
            <w:r w:rsidRPr="00827E95">
              <w:t>____ / ____ / ______</w:t>
            </w:r>
          </w:p>
        </w:tc>
      </w:tr>
    </w:tbl>
    <w:p w14:paraId="35DD80EF" w14:textId="77777777" w:rsidR="00C7737F" w:rsidRPr="00827E95" w:rsidRDefault="00C7737F"/>
    <w:p w14:paraId="0DA82B44" w14:textId="77777777" w:rsidR="00C7737F" w:rsidRPr="00827E95" w:rsidRDefault="00000000">
      <w:r w:rsidRPr="00827E95">
        <w:t>Firma Project Manager: ___________________________________________    Fecha: ____ / ____ / ______</w:t>
      </w:r>
    </w:p>
    <w:p w14:paraId="07909AC9" w14:textId="77777777" w:rsidR="00C7737F" w:rsidRPr="00827E95" w:rsidRDefault="00C7737F"/>
    <w:p w14:paraId="518EC4A5" w14:textId="77777777" w:rsidR="00C7737F" w:rsidRDefault="00000000">
      <w:r w:rsidRPr="00827E95">
        <w:rPr>
          <w:i/>
        </w:rPr>
        <w:t>Nota: Para proyectos ya iniciados y sin ficha previa, usar la ‘Ficha de Regularización de Proyecto Activo’. Para el OK de inicio y Kick Off, usar el ‘Acta de Inicio de Proyecto’.</w:t>
      </w:r>
    </w:p>
    <w:sectPr w:rsidR="00C773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79498">
    <w:abstractNumId w:val="8"/>
  </w:num>
  <w:num w:numId="2" w16cid:durableId="851190480">
    <w:abstractNumId w:val="6"/>
  </w:num>
  <w:num w:numId="3" w16cid:durableId="1902134541">
    <w:abstractNumId w:val="5"/>
  </w:num>
  <w:num w:numId="4" w16cid:durableId="991257545">
    <w:abstractNumId w:val="4"/>
  </w:num>
  <w:num w:numId="5" w16cid:durableId="2091190352">
    <w:abstractNumId w:val="7"/>
  </w:num>
  <w:num w:numId="6" w16cid:durableId="1164979057">
    <w:abstractNumId w:val="3"/>
  </w:num>
  <w:num w:numId="7" w16cid:durableId="600068713">
    <w:abstractNumId w:val="2"/>
  </w:num>
  <w:num w:numId="8" w16cid:durableId="563104042">
    <w:abstractNumId w:val="1"/>
  </w:num>
  <w:num w:numId="9" w16cid:durableId="70105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C15"/>
    <w:rsid w:val="0006063C"/>
    <w:rsid w:val="000D6C34"/>
    <w:rsid w:val="000F0509"/>
    <w:rsid w:val="000F7D99"/>
    <w:rsid w:val="0015074B"/>
    <w:rsid w:val="00150D4B"/>
    <w:rsid w:val="00160C98"/>
    <w:rsid w:val="001629CD"/>
    <w:rsid w:val="001A1E1C"/>
    <w:rsid w:val="001B6280"/>
    <w:rsid w:val="001D0159"/>
    <w:rsid w:val="0021384B"/>
    <w:rsid w:val="00266BE8"/>
    <w:rsid w:val="0029639D"/>
    <w:rsid w:val="002D736B"/>
    <w:rsid w:val="00317E50"/>
    <w:rsid w:val="00326F90"/>
    <w:rsid w:val="003720AA"/>
    <w:rsid w:val="003C346C"/>
    <w:rsid w:val="003E299C"/>
    <w:rsid w:val="004232B6"/>
    <w:rsid w:val="00452DBC"/>
    <w:rsid w:val="004E5CE8"/>
    <w:rsid w:val="00513E04"/>
    <w:rsid w:val="005B02DA"/>
    <w:rsid w:val="00626BDE"/>
    <w:rsid w:val="006557AB"/>
    <w:rsid w:val="007318BA"/>
    <w:rsid w:val="007A47A8"/>
    <w:rsid w:val="007F0C86"/>
    <w:rsid w:val="00827E95"/>
    <w:rsid w:val="00865CD8"/>
    <w:rsid w:val="00865D89"/>
    <w:rsid w:val="008B56F8"/>
    <w:rsid w:val="008F6FE5"/>
    <w:rsid w:val="00921821"/>
    <w:rsid w:val="00924B73"/>
    <w:rsid w:val="009E43F2"/>
    <w:rsid w:val="00A70CD3"/>
    <w:rsid w:val="00AA1D8D"/>
    <w:rsid w:val="00AC3C18"/>
    <w:rsid w:val="00AF4D66"/>
    <w:rsid w:val="00B02206"/>
    <w:rsid w:val="00B47730"/>
    <w:rsid w:val="00BD6DFD"/>
    <w:rsid w:val="00C2029E"/>
    <w:rsid w:val="00C35921"/>
    <w:rsid w:val="00C64561"/>
    <w:rsid w:val="00C7737F"/>
    <w:rsid w:val="00C95886"/>
    <w:rsid w:val="00CB0664"/>
    <w:rsid w:val="00CB21E5"/>
    <w:rsid w:val="00DA4B6B"/>
    <w:rsid w:val="00DF69A0"/>
    <w:rsid w:val="00E24388"/>
    <w:rsid w:val="00E50083"/>
    <w:rsid w:val="00E84735"/>
    <w:rsid w:val="00EF135B"/>
    <w:rsid w:val="00F06138"/>
    <w:rsid w:val="00F153DD"/>
    <w:rsid w:val="00FA02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9661FD"/>
  <w14:defaultImageDpi w14:val="300"/>
  <w15:docId w15:val="{C6AF44EA-A8AF-4D70-AEE2-13CEDB6A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5</Pages>
  <Words>559</Words>
  <Characters>5428</Characters>
  <Application>Microsoft Office Word</Application>
  <DocSecurity>0</DocSecurity>
  <Lines>132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Elias Morales Contreras</cp:lastModifiedBy>
  <cp:revision>53</cp:revision>
  <dcterms:created xsi:type="dcterms:W3CDTF">2013-12-23T23:15:00Z</dcterms:created>
  <dcterms:modified xsi:type="dcterms:W3CDTF">2026-02-25T20:24:00Z</dcterms:modified>
  <cp:category/>
</cp:coreProperties>
</file>