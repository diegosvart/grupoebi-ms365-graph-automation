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CE301" w14:textId="77777777" w:rsidR="00967690" w:rsidRDefault="00000000">
      <w:pPr>
        <w:pStyle w:val="Ttulo1"/>
        <w:jc w:val="center"/>
      </w:pPr>
      <w:r>
        <w:t>ACTA DE INICIO DE PROYECTO</w:t>
      </w:r>
    </w:p>
    <w:p w14:paraId="302D8C7C" w14:textId="77777777" w:rsidR="00967690" w:rsidRDefault="00967690"/>
    <w:p w14:paraId="5E7332D5" w14:textId="77777777" w:rsidR="00967690" w:rsidRDefault="00000000">
      <w:pPr>
        <w:pStyle w:val="Ttulo2"/>
      </w:pPr>
      <w:r>
        <w:t>1. Información General</w:t>
      </w:r>
    </w:p>
    <w:p w14:paraId="047201A7" w14:textId="77777777" w:rsidR="00967690" w:rsidRDefault="00000000">
      <w:r>
        <w:t>Nombre del Proyecto: ___________________________________________</w:t>
      </w:r>
    </w:p>
    <w:p w14:paraId="24B62934" w14:textId="77777777" w:rsidR="00967690" w:rsidRDefault="00000000">
      <w:r>
        <w:t>Sponsor: _________________________________________________________</w:t>
      </w:r>
    </w:p>
    <w:p w14:paraId="7B5778F1" w14:textId="77777777" w:rsidR="00967690" w:rsidRDefault="00000000">
      <w:r>
        <w:t>Líder del Proyecto: _____________________________________________</w:t>
      </w:r>
    </w:p>
    <w:p w14:paraId="65C7B993" w14:textId="39CFAAE6" w:rsidR="00967690" w:rsidRDefault="00000000">
      <w:r>
        <w:t xml:space="preserve">Project Manager (PM): </w:t>
      </w:r>
      <w:r w:rsidR="003D1D71">
        <w:t>Diego Morales.</w:t>
      </w:r>
    </w:p>
    <w:p w14:paraId="3A271857" w14:textId="77777777" w:rsidR="00967690" w:rsidRDefault="00000000">
      <w:r>
        <w:t>Fecha de Kick Off: _______________________________________________</w:t>
      </w:r>
    </w:p>
    <w:p w14:paraId="08DD9694" w14:textId="77777777" w:rsidR="00967690" w:rsidRDefault="00967690"/>
    <w:p w14:paraId="37E65E7E" w14:textId="77777777" w:rsidR="00967690" w:rsidRDefault="00000000">
      <w:pPr>
        <w:pStyle w:val="Ttulo2"/>
      </w:pPr>
      <w:r>
        <w:t>2. Objetivo del Proyecto (Resumen Ejecutivo)</w:t>
      </w:r>
    </w:p>
    <w:p w14:paraId="1BC3E07E" w14:textId="77777777" w:rsidR="00967690" w:rsidRDefault="00000000">
      <w:r>
        <w:t>Descripción breve del objetivo validado del proyecto:</w:t>
      </w:r>
    </w:p>
    <w:p w14:paraId="4487F7A6" w14:textId="77777777" w:rsidR="00967690" w:rsidRDefault="00000000">
      <w:r>
        <w:br/>
      </w:r>
      <w:r>
        <w:br/>
      </w:r>
    </w:p>
    <w:p w14:paraId="2F3465C9" w14:textId="77777777" w:rsidR="00967690" w:rsidRDefault="00000000">
      <w:pPr>
        <w:pStyle w:val="Ttulo2"/>
      </w:pPr>
      <w:r>
        <w:t>3. Alcance Aprobado</w:t>
      </w:r>
    </w:p>
    <w:p w14:paraId="083198A1" w14:textId="77777777" w:rsidR="00967690" w:rsidRDefault="00000000">
      <w:r>
        <w:t>Incluye:</w:t>
      </w:r>
    </w:p>
    <w:p w14:paraId="71B90C56" w14:textId="77777777" w:rsidR="00967690" w:rsidRDefault="00000000">
      <w:r>
        <w:br/>
      </w:r>
      <w:r>
        <w:br/>
      </w:r>
    </w:p>
    <w:p w14:paraId="631B33C1" w14:textId="77777777" w:rsidR="00967690" w:rsidRDefault="00000000">
      <w:r>
        <w:t>No Incluye:</w:t>
      </w:r>
    </w:p>
    <w:p w14:paraId="259D5E56" w14:textId="77777777" w:rsidR="00967690" w:rsidRDefault="00000000">
      <w:r>
        <w:br/>
      </w:r>
      <w:r>
        <w:br/>
      </w:r>
    </w:p>
    <w:p w14:paraId="2138E050" w14:textId="77777777" w:rsidR="00967690" w:rsidRDefault="00000000">
      <w:pPr>
        <w:pStyle w:val="Ttulo2"/>
      </w:pPr>
      <w:r>
        <w:t>4. Entregables Principales</w:t>
      </w:r>
    </w:p>
    <w:p w14:paraId="1E021317" w14:textId="77777777" w:rsidR="00967690" w:rsidRDefault="00000000">
      <w:r>
        <w:t xml:space="preserve">1. </w:t>
      </w:r>
    </w:p>
    <w:p w14:paraId="50A30B68" w14:textId="77777777" w:rsidR="00967690" w:rsidRDefault="00000000">
      <w:r>
        <w:t xml:space="preserve">2. </w:t>
      </w:r>
    </w:p>
    <w:p w14:paraId="19F97B83" w14:textId="77777777" w:rsidR="00967690" w:rsidRDefault="00000000">
      <w:r>
        <w:t xml:space="preserve">3. </w:t>
      </w:r>
    </w:p>
    <w:p w14:paraId="13040531" w14:textId="77777777" w:rsidR="00967690" w:rsidRDefault="00967690"/>
    <w:p w14:paraId="1C47EFE9" w14:textId="77777777" w:rsidR="00967690" w:rsidRDefault="00000000">
      <w:pPr>
        <w:pStyle w:val="Ttulo2"/>
      </w:pPr>
      <w:r>
        <w:lastRenderedPageBreak/>
        <w:t>5. Fecha Objetivo del Proyecto</w:t>
      </w:r>
    </w:p>
    <w:p w14:paraId="0ECB7F96" w14:textId="77777777" w:rsidR="00967690" w:rsidRDefault="00000000">
      <w:r>
        <w:t>Fecha estimada de finalización: _________________________________</w:t>
      </w:r>
    </w:p>
    <w:p w14:paraId="2FEA4AFA" w14:textId="77777777" w:rsidR="00967690" w:rsidRDefault="00967690"/>
    <w:p w14:paraId="4A4B161D" w14:textId="77777777" w:rsidR="00967690" w:rsidRDefault="00000000">
      <w:pPr>
        <w:pStyle w:val="Ttulo2"/>
      </w:pPr>
      <w:r>
        <w:t>6. Estructura de Trabajo y Gobernanza</w:t>
      </w:r>
    </w:p>
    <w:p w14:paraId="3D9C2057" w14:textId="77777777" w:rsidR="00967690" w:rsidRDefault="00000000">
      <w:r>
        <w:t>Canal oficial en Teams creado:  ☐ Sí   ☐ No</w:t>
      </w:r>
    </w:p>
    <w:p w14:paraId="29918039" w14:textId="77777777" w:rsidR="00967690" w:rsidRDefault="00000000">
      <w:r>
        <w:t>Plan en Planner creado:          ☐ Sí   ☐ No</w:t>
      </w:r>
    </w:p>
    <w:p w14:paraId="4DF0E3A5" w14:textId="77777777" w:rsidR="00967690" w:rsidRDefault="00000000">
      <w:r>
        <w:t>Reunión semanal definida:        ☐ Sí   ☐ No</w:t>
      </w:r>
    </w:p>
    <w:p w14:paraId="2D5A2216" w14:textId="77777777" w:rsidR="00967690" w:rsidRDefault="00000000">
      <w:r>
        <w:t>Día y horario de seguimiento: ___________________________________</w:t>
      </w:r>
    </w:p>
    <w:p w14:paraId="75DA641B" w14:textId="77777777" w:rsidR="00967690" w:rsidRDefault="00967690"/>
    <w:p w14:paraId="563F4FE6" w14:textId="77777777" w:rsidR="00967690" w:rsidRDefault="00000000">
      <w:pPr>
        <w:pStyle w:val="Ttulo2"/>
      </w:pPr>
      <w:r>
        <w:t>7. Riesgos Iniciales Identificados</w:t>
      </w:r>
    </w:p>
    <w:p w14:paraId="55E92091" w14:textId="77777777" w:rsidR="00967690" w:rsidRDefault="00000000">
      <w:r>
        <w:t xml:space="preserve">1. </w:t>
      </w:r>
    </w:p>
    <w:p w14:paraId="6B9337BC" w14:textId="77777777" w:rsidR="00967690" w:rsidRDefault="00000000">
      <w:r>
        <w:t xml:space="preserve">2. </w:t>
      </w:r>
    </w:p>
    <w:p w14:paraId="09CE1811" w14:textId="77777777" w:rsidR="00967690" w:rsidRDefault="00000000">
      <w:r>
        <w:t xml:space="preserve">3. </w:t>
      </w:r>
    </w:p>
    <w:p w14:paraId="427E05E3" w14:textId="77777777" w:rsidR="00967690" w:rsidRDefault="00967690"/>
    <w:p w14:paraId="77B4BAC4" w14:textId="77777777" w:rsidR="00967690" w:rsidRDefault="00000000">
      <w:pPr>
        <w:pStyle w:val="Ttulo2"/>
      </w:pPr>
      <w:r>
        <w:t>8. Aprobación Formal</w:t>
      </w:r>
    </w:p>
    <w:p w14:paraId="6B6DE138" w14:textId="77777777" w:rsidR="00967690" w:rsidRDefault="00000000">
      <w:r>
        <w:t>Con esta acta se autoriza el inicio formal del proyecto bajo la metodología corporativa vigente.</w:t>
      </w:r>
    </w:p>
    <w:p w14:paraId="71661076" w14:textId="77777777" w:rsidR="00967690" w:rsidRDefault="00000000">
      <w:r>
        <w:br/>
      </w:r>
    </w:p>
    <w:p w14:paraId="73926717" w14:textId="77777777" w:rsidR="00967690" w:rsidRDefault="00000000">
      <w:r>
        <w:t>Firma Sponsor: _________________________________________________</w:t>
      </w:r>
    </w:p>
    <w:p w14:paraId="5289D0AB" w14:textId="77777777" w:rsidR="00967690" w:rsidRDefault="00000000">
      <w:r>
        <w:t>Fecha: __________________________________________________________</w:t>
      </w:r>
    </w:p>
    <w:p w14:paraId="0C171EF2" w14:textId="77777777" w:rsidR="00967690" w:rsidRDefault="00000000">
      <w:r>
        <w:br/>
      </w:r>
    </w:p>
    <w:p w14:paraId="6E0ACFD3" w14:textId="77777777" w:rsidR="00967690" w:rsidRDefault="00000000">
      <w:r>
        <w:t>Firma Project Manager: _________________________________________</w:t>
      </w:r>
    </w:p>
    <w:p w14:paraId="2FD3CE69" w14:textId="77777777" w:rsidR="00967690" w:rsidRDefault="00000000">
      <w:r>
        <w:t>Fecha: __________________________________________________________</w:t>
      </w:r>
    </w:p>
    <w:sectPr w:rsidR="009676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6174683">
    <w:abstractNumId w:val="8"/>
  </w:num>
  <w:num w:numId="2" w16cid:durableId="2137596664">
    <w:abstractNumId w:val="6"/>
  </w:num>
  <w:num w:numId="3" w16cid:durableId="599990648">
    <w:abstractNumId w:val="5"/>
  </w:num>
  <w:num w:numId="4" w16cid:durableId="1332488924">
    <w:abstractNumId w:val="4"/>
  </w:num>
  <w:num w:numId="5" w16cid:durableId="708456111">
    <w:abstractNumId w:val="7"/>
  </w:num>
  <w:num w:numId="6" w16cid:durableId="504442664">
    <w:abstractNumId w:val="3"/>
  </w:num>
  <w:num w:numId="7" w16cid:durableId="1474904585">
    <w:abstractNumId w:val="2"/>
  </w:num>
  <w:num w:numId="8" w16cid:durableId="385302977">
    <w:abstractNumId w:val="1"/>
  </w:num>
  <w:num w:numId="9" w16cid:durableId="449519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D99"/>
    <w:rsid w:val="0015074B"/>
    <w:rsid w:val="0029639D"/>
    <w:rsid w:val="00326F90"/>
    <w:rsid w:val="003D1D71"/>
    <w:rsid w:val="009676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F75CB8"/>
  <w14:defaultImageDpi w14:val="300"/>
  <w15:docId w15:val="{C6AF44EA-A8AF-4D70-AEE2-13CEDB6A9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190</Words>
  <Characters>1122</Characters>
  <Application>Microsoft Office Word</Application>
  <DocSecurity>0</DocSecurity>
  <Lines>59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Elias Morales Contreras</cp:lastModifiedBy>
  <cp:revision>2</cp:revision>
  <dcterms:created xsi:type="dcterms:W3CDTF">2013-12-23T23:15:00Z</dcterms:created>
  <dcterms:modified xsi:type="dcterms:W3CDTF">2026-02-19T15:06:00Z</dcterms:modified>
  <cp:category/>
</cp:coreProperties>
</file>